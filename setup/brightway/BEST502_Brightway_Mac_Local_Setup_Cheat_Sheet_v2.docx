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A0D" w:rsidRDefault="00CF33C7">
      <w:pPr>
        <w:pStyle w:val="Title"/>
        <w:jc w:val="center"/>
      </w:pPr>
      <w:r>
        <w:rPr>
          <w:color w:val="1F4E79"/>
        </w:rPr>
        <w:t xml:space="preserve">BEST502 </w:t>
      </w:r>
      <w:proofErr w:type="spellStart"/>
      <w:r>
        <w:rPr>
          <w:color w:val="1F4E79"/>
        </w:rPr>
        <w:t>Brightway</w:t>
      </w:r>
      <w:proofErr w:type="spellEnd"/>
      <w:r>
        <w:rPr>
          <w:color w:val="1F4E79"/>
        </w:rPr>
        <w:t xml:space="preserve"> 2.5 Setup on Your Own Mac</w:t>
      </w:r>
    </w:p>
    <w:p w:rsidR="00F30A0D" w:rsidRDefault="00000000">
      <w:pPr>
        <w:jc w:val="center"/>
      </w:pPr>
      <w:r>
        <w:rPr>
          <w:i/>
          <w:sz w:val="20"/>
        </w:rPr>
        <w:t>Student cheat sheet for local installation only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rPr>
                <w:b/>
                <w:color w:val="1F4E79"/>
              </w:rPr>
              <w:t xml:space="preserve">Before you begin: install Anaconda or </w:t>
            </w:r>
            <w:proofErr w:type="spellStart"/>
            <w:r>
              <w:rPr>
                <w:b/>
                <w:color w:val="1F4E79"/>
              </w:rPr>
              <w:t>Miniconda</w:t>
            </w:r>
            <w:proofErr w:type="spellEnd"/>
            <w:r>
              <w:rPr>
                <w:b/>
                <w:color w:val="1F4E79"/>
              </w:rPr>
              <w:t>, download or clone the course repo, and open the macOS Terminal app.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1. Check whether Conda works in Terminal</w:t>
      </w:r>
    </w:p>
    <w:p w:rsidR="00F30A0D" w:rsidRDefault="00000000">
      <w:r>
        <w:t>Copy and paste this first command exactly: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--version</w:t>
            </w:r>
          </w:p>
        </w:tc>
      </w:tr>
    </w:tbl>
    <w:p w:rsidR="00F30A0D" w:rsidRDefault="00000000">
      <w:r>
        <w:t>If you see a version number, continue to Step 2. If you see “command not found: conda”, try one of the two commands below, one at a time: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source ~/anaconda3/bin/activate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source ~/miniconda3/bin/activate</w:t>
            </w:r>
          </w:p>
        </w:tc>
      </w:tr>
    </w:tbl>
    <w:p w:rsidR="00F30A0D" w:rsidRDefault="00000000">
      <w:r>
        <w:t>Then run this again: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--version</w:t>
            </w:r>
          </w:p>
        </w:tc>
      </w:tr>
    </w:tbl>
    <w:p w:rsidR="00F30A0D" w:rsidRDefault="00000000">
      <w:r>
        <w:t>Once Conda works, make future Terminal windows recognize Conda without forcing a Conda environment to open automatically: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init zsh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config --set auto_activate_base false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exec zsh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2. Move into the setup folder in the course repo</w:t>
      </w:r>
    </w:p>
    <w:p w:rsidR="00F30A0D" w:rsidRDefault="00000000">
      <w:r>
        <w:t xml:space="preserve">Type </w:t>
      </w:r>
      <w:r w:rsidRPr="0003158F">
        <w:rPr>
          <w:i/>
          <w:iCs/>
        </w:rPr>
        <w:t>cd</w:t>
      </w:r>
      <w:r>
        <w:t xml:space="preserve"> followed by a space, then drag the brightway setup folder from Finder into Terminal, and press Return. The folder you want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BEST502-AdvancedLCA-Tutorials/</w:t>
            </w:r>
            <w:r w:rsidR="00CF33C7">
              <w:rPr>
                <w:rFonts w:ascii="Menlo" w:hAnsi="Menlo"/>
                <w:sz w:val="19"/>
              </w:rPr>
              <w:t>environments</w:t>
            </w:r>
          </w:p>
        </w:tc>
      </w:tr>
    </w:tbl>
    <w:p w:rsidR="00F30A0D" w:rsidRDefault="00000000">
      <w:r>
        <w:t>Example only (</w:t>
      </w:r>
      <w:r w:rsidRPr="0003158F">
        <w:rPr>
          <w:highlight w:val="yellow"/>
        </w:rPr>
        <w:t>this exact path may not match your computer</w:t>
      </w:r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cd ~/Downloads/BEST502-AdvancedLCA-Tutorials/</w:t>
            </w:r>
            <w:r w:rsidR="00CF33C7">
              <w:rPr>
                <w:rFonts w:ascii="Menlo" w:hAnsi="Menlo"/>
                <w:sz w:val="19"/>
              </w:rPr>
              <w:t>environments</w:t>
            </w:r>
          </w:p>
        </w:tc>
      </w:tr>
    </w:tbl>
    <w:p w:rsidR="00F30A0D" w:rsidRDefault="00000000">
      <w:r>
        <w:t>Check that you are in the correct folder: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pwd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ls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3. Install mamba</w:t>
      </w:r>
    </w:p>
    <w:p w:rsidR="00F30A0D" w:rsidRDefault="00000000">
      <w:r>
        <w:t>Copy and paste this command exactly: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install -n base -c conda-forge mamba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4. Create the Brightway environment</w:t>
      </w:r>
    </w:p>
    <w:p w:rsidR="00F30A0D" w:rsidRDefault="00000000">
      <w:r>
        <w:t xml:space="preserve">Only run the next command after you have moved into the </w:t>
      </w:r>
      <w:r w:rsidRPr="00A700D3">
        <w:rPr>
          <w:highlight w:val="yellow"/>
        </w:rPr>
        <w:t>/</w:t>
      </w:r>
      <w:r w:rsidR="000C7257" w:rsidRPr="00A700D3">
        <w:rPr>
          <w:highlight w:val="yellow"/>
        </w:rPr>
        <w:t>environments</w:t>
      </w:r>
      <w:r>
        <w:t xml:space="preserve"> folder in Step 2. Copy and paste: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mamba env create -f brightway</w:t>
            </w:r>
            <w:r w:rsidR="00A441DD">
              <w:rPr>
                <w:rFonts w:ascii="Menlo" w:hAnsi="Menlo"/>
                <w:sz w:val="19"/>
              </w:rPr>
              <w:t>25</w:t>
            </w:r>
            <w:r>
              <w:rPr>
                <w:rFonts w:ascii="Menlo" w:hAnsi="Menlo"/>
                <w:sz w:val="19"/>
              </w:rPr>
              <w:t>_env.yml</w:t>
            </w:r>
          </w:p>
        </w:tc>
      </w:tr>
    </w:tbl>
    <w:p w:rsidR="00F30A0D" w:rsidRDefault="00000000">
      <w:r>
        <w:t>If you prefer Conda, this is also fine: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lastRenderedPageBreak/>
              <w:t>conda env create -f brightway</w:t>
            </w:r>
            <w:r w:rsidR="00E46B54">
              <w:rPr>
                <w:rFonts w:ascii="Menlo" w:hAnsi="Menlo"/>
                <w:sz w:val="19"/>
              </w:rPr>
              <w:t>25</w:t>
            </w:r>
            <w:r>
              <w:rPr>
                <w:rFonts w:ascii="Menlo" w:hAnsi="Menlo"/>
                <w:sz w:val="19"/>
              </w:rPr>
              <w:t>_env.yml</w:t>
            </w:r>
          </w:p>
        </w:tc>
      </w:tr>
    </w:tbl>
    <w:p w:rsidR="00F30A0D" w:rsidRDefault="00000000">
      <w:r>
        <w:rPr>
          <w:b/>
        </w:rPr>
        <w:t xml:space="preserve">Mac note: </w:t>
      </w:r>
      <w:r>
        <w:t>if the installation fails near the end in the pip step, remove pypardiso from the .yml file and try again.</w:t>
      </w:r>
    </w:p>
    <w:p w:rsidR="00F30A0D" w:rsidRDefault="00000000">
      <w:pPr>
        <w:pStyle w:val="Heading1"/>
        <w:spacing w:before="160" w:after="80"/>
      </w:pPr>
      <w:r>
        <w:rPr>
          <w:color w:val="1F4E79"/>
        </w:rPr>
        <w:t>5. Activate the environment</w:t>
      </w:r>
    </w:p>
    <w:p w:rsidR="00F30A0D" w:rsidRDefault="00000000">
      <w:r>
        <w:t>If mamba activation works, use: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eval "$(mamba shell hook --shell zsh)"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mamba activate brightway25</w:t>
            </w:r>
          </w:p>
        </w:tc>
      </w:tr>
    </w:tbl>
    <w:p w:rsidR="00F30A0D" w:rsidRDefault="00000000">
      <w:r>
        <w:t>If you prefer, or if mamba activation is giving trouble, use: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conda activate brightway25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6. Register the Jupyter kernel</w:t>
      </w:r>
    </w:p>
    <w:p w:rsidR="00F30A0D" w:rsidRDefault="00000000">
      <w:r>
        <w:t>Copy and paste this exactly: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python -m ipykernel install --user --name brightway25 --display-name "Brightway 2.5"</w:t>
            </w:r>
          </w:p>
        </w:tc>
      </w:tr>
    </w:tbl>
    <w:p w:rsidR="00F30A0D" w:rsidRDefault="00000000">
      <w:pPr>
        <w:pStyle w:val="Heading1"/>
        <w:spacing w:before="160" w:after="80"/>
      </w:pPr>
      <w:r>
        <w:rPr>
          <w:color w:val="1F4E79"/>
        </w:rPr>
        <w:t>7. Test that the setup worked</w:t>
      </w:r>
    </w:p>
    <w:p w:rsidR="00F30A0D" w:rsidRDefault="00000000">
      <w:r>
        <w:t>Run these commands: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python --version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which python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python -c "import bw2data, bw2io, bw2calc; print('Brightway imports OK')"</w:t>
            </w:r>
          </w:p>
        </w:tc>
      </w:tr>
      <w:tr w:rsidR="00F30A0D">
        <w:trPr>
          <w:jc w:val="center"/>
        </w:trPr>
        <w:tc>
          <w:tcPr>
            <w:tcW w:w="9792" w:type="dxa"/>
            <w:shd w:val="clear" w:color="auto" w:fill="F3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jupyter kernelspec list</w:t>
            </w:r>
          </w:p>
        </w:tc>
      </w:tr>
    </w:tbl>
    <w:p w:rsidR="00F30A0D" w:rsidRDefault="00000000">
      <w:r>
        <w:t>You want to see no import errors and a kernel named Brightway 2.5.</w:t>
      </w:r>
    </w:p>
    <w:p w:rsidR="00F30A0D" w:rsidRDefault="00000000">
      <w:pPr>
        <w:pStyle w:val="Heading1"/>
        <w:spacing w:before="160" w:after="80"/>
      </w:pPr>
      <w:r>
        <w:rPr>
          <w:color w:val="1F4E79"/>
        </w:rPr>
        <w:t>Troubleshooting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F30A0D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rPr>
                <w:b/>
              </w:rPr>
              <w:t>Problem</w:t>
            </w:r>
          </w:p>
        </w:tc>
        <w:tc>
          <w:tcPr>
            <w:tcW w:w="6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rPr>
                <w:b/>
              </w:rPr>
              <w:t>Fix</w:t>
            </w:r>
          </w:p>
        </w:tc>
      </w:tr>
      <w:tr w:rsidR="00F30A0D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conda: command not found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Run: source ~/anaconda3/bin/activate</w:t>
            </w:r>
            <w:r>
              <w:br/>
              <w:t>If that fails, try: source ~/miniconda3/bin/activate</w:t>
            </w:r>
          </w:p>
        </w:tc>
      </w:tr>
      <w:tr w:rsidR="00F30A0D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mamba: command not found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Run: conda install -n base -c conda-forge mamba</w:t>
            </w:r>
          </w:p>
        </w:tc>
      </w:tr>
      <w:tr w:rsidR="00F30A0D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mamba activate says shell not initialized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Run: eval "$(mamba shell hook --shell zsh)"</w:t>
            </w:r>
          </w:p>
        </w:tc>
      </w:tr>
      <w:tr w:rsidR="00F30A0D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Kernel does not appear in Jupyter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30A0D" w:rsidRDefault="00000000">
            <w:r>
              <w:t>Run the ipykernel install command again while brightway25 is activated</w:t>
            </w:r>
          </w:p>
        </w:tc>
      </w:tr>
    </w:tbl>
    <w:p w:rsidR="00E54D98" w:rsidRDefault="00E54D98"/>
    <w:sectPr w:rsidR="00E54D98" w:rsidSect="00034616">
      <w:footerReference w:type="even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E93" w:rsidRDefault="00124E93" w:rsidP="00035D86">
      <w:pPr>
        <w:spacing w:after="0" w:line="240" w:lineRule="auto"/>
      </w:pPr>
      <w:r>
        <w:separator/>
      </w:r>
    </w:p>
  </w:endnote>
  <w:endnote w:type="continuationSeparator" w:id="0">
    <w:p w:rsidR="00124E93" w:rsidRDefault="00124E93" w:rsidP="00035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98661576"/>
      <w:docPartObj>
        <w:docPartGallery w:val="Page Numbers (Bottom of Page)"/>
        <w:docPartUnique/>
      </w:docPartObj>
    </w:sdtPr>
    <w:sdtContent>
      <w:p w:rsidR="00035D86" w:rsidRDefault="00035D86" w:rsidP="006F13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035D86" w:rsidRDefault="00035D86" w:rsidP="00035D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58624618"/>
      <w:docPartObj>
        <w:docPartGallery w:val="Page Numbers (Bottom of Page)"/>
        <w:docPartUnique/>
      </w:docPartObj>
    </w:sdtPr>
    <w:sdtContent>
      <w:p w:rsidR="00035D86" w:rsidRDefault="00035D86" w:rsidP="006F13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035D86" w:rsidRDefault="00035D86" w:rsidP="00035D8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E93" w:rsidRDefault="00124E93" w:rsidP="00035D86">
      <w:pPr>
        <w:spacing w:after="0" w:line="240" w:lineRule="auto"/>
      </w:pPr>
      <w:r>
        <w:separator/>
      </w:r>
    </w:p>
  </w:footnote>
  <w:footnote w:type="continuationSeparator" w:id="0">
    <w:p w:rsidR="00124E93" w:rsidRDefault="00124E93" w:rsidP="00035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62892">
    <w:abstractNumId w:val="8"/>
  </w:num>
  <w:num w:numId="2" w16cid:durableId="835725410">
    <w:abstractNumId w:val="6"/>
  </w:num>
  <w:num w:numId="3" w16cid:durableId="809251542">
    <w:abstractNumId w:val="5"/>
  </w:num>
  <w:num w:numId="4" w16cid:durableId="468791481">
    <w:abstractNumId w:val="4"/>
  </w:num>
  <w:num w:numId="5" w16cid:durableId="721445528">
    <w:abstractNumId w:val="7"/>
  </w:num>
  <w:num w:numId="6" w16cid:durableId="1712001059">
    <w:abstractNumId w:val="3"/>
  </w:num>
  <w:num w:numId="7" w16cid:durableId="850416319">
    <w:abstractNumId w:val="2"/>
  </w:num>
  <w:num w:numId="8" w16cid:durableId="1400515602">
    <w:abstractNumId w:val="1"/>
  </w:num>
  <w:num w:numId="9" w16cid:durableId="21027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8F"/>
    <w:rsid w:val="00034616"/>
    <w:rsid w:val="00035D86"/>
    <w:rsid w:val="0006063C"/>
    <w:rsid w:val="000C7257"/>
    <w:rsid w:val="00124E93"/>
    <w:rsid w:val="0015074B"/>
    <w:rsid w:val="001619BB"/>
    <w:rsid w:val="0029639D"/>
    <w:rsid w:val="00326F90"/>
    <w:rsid w:val="005E25C7"/>
    <w:rsid w:val="00655098"/>
    <w:rsid w:val="00856E7D"/>
    <w:rsid w:val="00A441DD"/>
    <w:rsid w:val="00A700D3"/>
    <w:rsid w:val="00AA1D8D"/>
    <w:rsid w:val="00B47730"/>
    <w:rsid w:val="00C477F4"/>
    <w:rsid w:val="00CB0664"/>
    <w:rsid w:val="00CF33C7"/>
    <w:rsid w:val="00DF0B09"/>
    <w:rsid w:val="00E46B54"/>
    <w:rsid w:val="00E54D98"/>
    <w:rsid w:val="00F30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2F2D0"/>
  <w14:defaultImageDpi w14:val="300"/>
  <w15:docId w15:val="{28FB8F2C-FA98-FD49-9B63-05286A62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35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Tu, Qingshi</cp:lastModifiedBy>
  <cp:revision>3</cp:revision>
  <cp:lastPrinted>2026-03-19T22:47:00Z</cp:lastPrinted>
  <dcterms:created xsi:type="dcterms:W3CDTF">2026-03-19T22:47:00Z</dcterms:created>
  <dcterms:modified xsi:type="dcterms:W3CDTF">2026-03-19T22:47:00Z</dcterms:modified>
  <cp:category/>
</cp:coreProperties>
</file>